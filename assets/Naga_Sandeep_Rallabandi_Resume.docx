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C06D65" w14:textId="77777777" w:rsidR="00773021" w:rsidRDefault="00000000">
      <w:pPr>
        <w:pStyle w:val="Title"/>
      </w:pPr>
      <w:r>
        <w:t>NAGA SANDEEP RALLABANDI</w:t>
      </w:r>
    </w:p>
    <w:p w14:paraId="1C318E91" w14:textId="77777777" w:rsidR="00773021" w:rsidRDefault="00000000">
      <w:pPr>
        <w:pStyle w:val="Subtitle"/>
      </w:pPr>
      <w:r>
        <w:t>iOS Developer | Swift • SwiftUI • UIKit</w:t>
      </w:r>
    </w:p>
    <w:p w14:paraId="3437001B" w14:textId="70F2BD35" w:rsidR="00773021" w:rsidRDefault="00000000">
      <w:pPr>
        <w:spacing w:after="40"/>
      </w:pPr>
      <w:r>
        <w:t xml:space="preserve">Little Rock, AR | +1 (614) 943-0526 | </w:t>
      </w:r>
      <w:hyperlink r:id="rId8" w:history="1">
        <w:r w:rsidR="00E64415" w:rsidRPr="003A144A">
          <w:rPr>
            <w:rStyle w:val="Hyperlink"/>
          </w:rPr>
          <w:t>rallabandisandeep81@gmail.com</w:t>
        </w:r>
      </w:hyperlink>
      <w:r w:rsidR="00E64415">
        <w:t xml:space="preserve"> | </w:t>
      </w:r>
      <w:hyperlink r:id="rId9" w:history="1">
        <w:r w:rsidR="00E64415" w:rsidRPr="00E64415">
          <w:rPr>
            <w:rStyle w:val="Hyperlink"/>
          </w:rPr>
          <w:t>LinkedIn</w:t>
        </w:r>
      </w:hyperlink>
      <w:r w:rsidR="00E64415">
        <w:t xml:space="preserve"> | </w:t>
      </w:r>
      <w:hyperlink r:id="rId10" w:history="1">
        <w:r w:rsidR="00E64415" w:rsidRPr="00E64415">
          <w:rPr>
            <w:rStyle w:val="Hyperlink"/>
          </w:rPr>
          <w:t>GitHub</w:t>
        </w:r>
      </w:hyperlink>
    </w:p>
    <w:p w14:paraId="0C564467" w14:textId="77777777" w:rsidR="00773021" w:rsidRDefault="00000000">
      <w:pPr>
        <w:pStyle w:val="Heading1"/>
        <w:spacing w:before="160" w:after="80"/>
      </w:pPr>
      <w:r>
        <w:t>PROFESSIONAL SUMMARY</w:t>
      </w:r>
    </w:p>
    <w:p w14:paraId="648ADD69" w14:textId="77777777" w:rsidR="00773021" w:rsidRDefault="00000000">
      <w:r>
        <w:t>iOS developer with experience building and maintaining native retail and banking applications using Swift, SwiftUI, and UIKit. Hands-on experience with MVVM, reusable UI components, REST API integration, Core Data caching, accessibility, and secure authentication. Contributes to unit and UI testing, production debugging, code reviews, and CI/CD workflows in Agile teams.</w:t>
      </w:r>
    </w:p>
    <w:p w14:paraId="3E5CF59D" w14:textId="77777777" w:rsidR="00773021" w:rsidRDefault="00000000">
      <w:pPr>
        <w:pStyle w:val="Heading1"/>
        <w:spacing w:before="160" w:after="80"/>
      </w:pPr>
      <w:r>
        <w:t>TECHNICAL SKILLS</w:t>
      </w:r>
    </w:p>
    <w:p w14:paraId="0F47542A" w14:textId="77777777" w:rsidR="00773021" w:rsidRDefault="00000000">
      <w:r>
        <w:rPr>
          <w:b/>
        </w:rPr>
        <w:t xml:space="preserve">Languages and UI: </w:t>
      </w:r>
      <w:r>
        <w:t>Swift, SwiftUI, UIKit, Auto Layout, Storyboards, Xcode</w:t>
      </w:r>
    </w:p>
    <w:p w14:paraId="3E7497B7" w14:textId="77777777" w:rsidR="00773021" w:rsidRDefault="00000000">
      <w:r>
        <w:rPr>
          <w:b/>
        </w:rPr>
        <w:t xml:space="preserve">Architecture and data: </w:t>
      </w:r>
      <w:r>
        <w:t>MVVM, modular code design, reusable components, URLSession, REST APIs, JSON, Core Data, offline caching</w:t>
      </w:r>
    </w:p>
    <w:p w14:paraId="19ED13C3" w14:textId="77777777" w:rsidR="00773021" w:rsidRDefault="00000000">
      <w:r>
        <w:t>Quality and accessibility: XCTest, XCUITest, unit testing, UI testing, Firebase Crashlytics, Xcode Instruments, VoiceOver, Voice Control, Dynamic Type</w:t>
      </w:r>
    </w:p>
    <w:p w14:paraId="371BCFDF" w14:textId="77777777" w:rsidR="00773021" w:rsidRDefault="00000000">
      <w:r>
        <w:t>Security and delivery: Keychain, token-based authentication, Git, GitHub Actions, pull requests, code reviews, Fastlane, TestFlight, continuous integration and deployment (CI/CD), Agile/Scrum</w:t>
      </w:r>
    </w:p>
    <w:p w14:paraId="4102620C" w14:textId="77777777" w:rsidR="00773021" w:rsidRDefault="00000000">
      <w:pPr>
        <w:pStyle w:val="Heading1"/>
        <w:spacing w:before="160" w:after="80"/>
      </w:pPr>
      <w:r>
        <w:t>PROFESSIONAL EXPERIENCE</w:t>
      </w:r>
    </w:p>
    <w:p w14:paraId="13783D81" w14:textId="77777777" w:rsidR="00773021" w:rsidRDefault="00000000">
      <w:pPr>
        <w:keepNext/>
        <w:spacing w:after="40"/>
      </w:pPr>
      <w:r>
        <w:rPr>
          <w:b/>
        </w:rPr>
        <w:t>Walmart Global Tech | iOS Developer</w:t>
      </w:r>
    </w:p>
    <w:p w14:paraId="06DC3ADC" w14:textId="1F8EFC61" w:rsidR="00773021" w:rsidRDefault="00B6723E">
      <w:pPr>
        <w:keepNext/>
      </w:pPr>
      <w:r>
        <w:rPr>
          <w:sz w:val="21"/>
        </w:rPr>
        <w:t>Jan</w:t>
      </w:r>
      <w:r w:rsidR="00000000">
        <w:rPr>
          <w:sz w:val="21"/>
        </w:rPr>
        <w:t xml:space="preserve"> 2025 – Present | Sunnyvale, CA</w:t>
      </w:r>
    </w:p>
    <w:p w14:paraId="49CAB7DA" w14:textId="77777777" w:rsidR="00773021" w:rsidRDefault="00000000">
      <w:pPr>
        <w:pStyle w:val="ListBullet"/>
        <w:keepLines/>
      </w:pPr>
      <w:bookmarkStart w:id="0" w:name="OLE_LINK1"/>
      <w:r>
        <w:t>Contributed to the PHTS team, developing protection plan features across Walmart’s iOS app using Swift, SwiftUI, and UIKit.</w:t>
      </w:r>
    </w:p>
    <w:p w14:paraId="1E56C556" w14:textId="77777777" w:rsidR="00773021" w:rsidRDefault="00000000">
      <w:pPr>
        <w:pStyle w:val="ListBullet"/>
        <w:keepLines/>
      </w:pPr>
      <w:r>
        <w:t>Built new screens and reusable MVVM components for protection plan journeys, supporting feature development across Cart and the Thank You Page (TYP).</w:t>
      </w:r>
    </w:p>
    <w:p w14:paraId="01DD4924" w14:textId="77777777" w:rsidR="00773021" w:rsidRDefault="00000000">
      <w:pPr>
        <w:pStyle w:val="ListBullet"/>
        <w:keepLines/>
      </w:pPr>
      <w:r>
        <w:t>Collaborated with offshore engineers to build and integrate TYP features, coordinating implementation, code reviews, and defect resolution.</w:t>
      </w:r>
    </w:p>
    <w:p w14:paraId="214B95D7" w14:textId="77777777" w:rsidR="00773021" w:rsidRDefault="00000000">
      <w:pPr>
        <w:pStyle w:val="ListBullet"/>
        <w:keepLines/>
      </w:pPr>
      <w:r>
        <w:t>Implemented protection plan content and customer actions within shopping and post-purchase flows, maintaining consistent navigation and UI behavior.</w:t>
      </w:r>
    </w:p>
    <w:p w14:paraId="6BC00F94" w14:textId="77777777" w:rsidR="00773021" w:rsidRDefault="00000000">
      <w:pPr>
        <w:pStyle w:val="ListBullet"/>
        <w:keepLines/>
      </w:pPr>
      <w:r>
        <w:t>Improved accessibility through Voice Control support, VoiceOver labels, and Dynamic Type to make screens easier to navigate with assistive technologies.</w:t>
      </w:r>
    </w:p>
    <w:p w14:paraId="422293A2" w14:textId="77777777" w:rsidR="00773021" w:rsidRDefault="00000000">
      <w:pPr>
        <w:pStyle w:val="ListBullet"/>
        <w:keepLines/>
      </w:pPr>
      <w:r>
        <w:t>Created and maintained XCTest unit tests and XCUITest UI tests for new screens and existing workflows to detect regressions.</w:t>
      </w:r>
    </w:p>
    <w:p w14:paraId="438672DC" w14:textId="77777777" w:rsidR="00773021" w:rsidRDefault="00000000">
      <w:pPr>
        <w:pStyle w:val="ListBullet"/>
        <w:keepLines/>
      </w:pPr>
      <w:r>
        <w:t>Investigated feature defects, validated fixes with QA, and supported regression testing across protection plan, Cart, and TYP experiences.</w:t>
      </w:r>
    </w:p>
    <w:p w14:paraId="17F146EE" w14:textId="77777777" w:rsidR="00773021" w:rsidRDefault="00000000">
      <w:pPr>
        <w:pStyle w:val="ListBullet"/>
        <w:keepLines/>
      </w:pPr>
      <w:r>
        <w:t>Implemented Core Data persistence and offline data access to support application behavior during network interruptions.</w:t>
      </w:r>
    </w:p>
    <w:p w14:paraId="1E3AC63F" w14:textId="77777777" w:rsidR="00773021" w:rsidRDefault="00000000">
      <w:pPr>
        <w:pStyle w:val="ListBullet"/>
        <w:keepLines/>
      </w:pPr>
      <w:r>
        <w:t>Worked with product, design, backend, and QA teams in Agile sprints; supported build and distribution workflows using Fastlane and TestFlight.</w:t>
      </w:r>
    </w:p>
    <w:bookmarkEnd w:id="0"/>
    <w:p w14:paraId="1C962520" w14:textId="77777777" w:rsidR="00773021" w:rsidRDefault="00000000">
      <w:pPr>
        <w:keepNext/>
        <w:spacing w:after="40"/>
      </w:pPr>
      <w:r>
        <w:rPr>
          <w:b/>
        </w:rPr>
        <w:t>Citizens Bank | iOS Developer</w:t>
      </w:r>
    </w:p>
    <w:p w14:paraId="471B035B" w14:textId="77777777" w:rsidR="00773021" w:rsidRDefault="00000000">
      <w:pPr>
        <w:keepNext/>
      </w:pPr>
      <w:r>
        <w:rPr>
          <w:sz w:val="21"/>
        </w:rPr>
        <w:t>Jun 2023 – Dec 2024 | Providence, RI</w:t>
      </w:r>
    </w:p>
    <w:p w14:paraId="725CA5E1" w14:textId="77777777" w:rsidR="00773021" w:rsidRDefault="00000000">
      <w:pPr>
        <w:pStyle w:val="ListBullet"/>
        <w:keepLines/>
      </w:pPr>
      <w:bookmarkStart w:id="1" w:name="OLE_LINK2"/>
      <w:r>
        <w:t>Developed banking screens and workflows for login, account summaries, and transaction history using Swift, UIKit, and reusable UI components.</w:t>
      </w:r>
    </w:p>
    <w:p w14:paraId="4FD411B0" w14:textId="77777777" w:rsidR="00773021" w:rsidRDefault="00000000">
      <w:pPr>
        <w:pStyle w:val="ListBullet"/>
        <w:keepLines/>
      </w:pPr>
      <w:r>
        <w:t>Implemented authentication and sign-in functionality using token-based access and Keychain storage to protect sensitive authentication data.</w:t>
      </w:r>
    </w:p>
    <w:p w14:paraId="15B76CA0" w14:textId="77777777" w:rsidR="00773021" w:rsidRDefault="00000000">
      <w:pPr>
        <w:pStyle w:val="ListBullet"/>
        <w:keepLines/>
      </w:pPr>
      <w:r>
        <w:t>Integrated REST APIs for account balances, transactions, and customer profiles, connecting backend responses to customer-facing banking screens.</w:t>
      </w:r>
    </w:p>
    <w:p w14:paraId="38CEE7E1" w14:textId="77777777" w:rsidR="00773021" w:rsidRDefault="00000000">
      <w:pPr>
        <w:pStyle w:val="ListBullet"/>
        <w:keepLines/>
      </w:pPr>
      <w:r>
        <w:t>Worked on login and API integration defects, troubleshooting authentication failures and validating behavior across connected banking workflows.</w:t>
      </w:r>
    </w:p>
    <w:p w14:paraId="74A26D97" w14:textId="77777777" w:rsidR="00773021" w:rsidRDefault="00000000">
      <w:pPr>
        <w:pStyle w:val="ListBullet"/>
        <w:keepLines/>
      </w:pPr>
      <w:r>
        <w:t>Implemented VoiceOver and Dynamic Type support to improve accessibility across login and account screens.</w:t>
      </w:r>
    </w:p>
    <w:p w14:paraId="1653254E" w14:textId="77777777" w:rsidR="00773021" w:rsidRDefault="00000000">
      <w:pPr>
        <w:pStyle w:val="ListBullet"/>
        <w:keepLines/>
      </w:pPr>
      <w:r>
        <w:t>Wrote and maintained XCTest and XCUITest coverage for banking features; used Firebase Crashlytics to investigate crashes and debug production issues.</w:t>
      </w:r>
    </w:p>
    <w:bookmarkEnd w:id="1"/>
    <w:p w14:paraId="05E0827C" w14:textId="77777777" w:rsidR="00773021" w:rsidRDefault="00000000">
      <w:pPr>
        <w:keepNext/>
        <w:spacing w:after="40"/>
      </w:pPr>
      <w:r>
        <w:rPr>
          <w:b/>
        </w:rPr>
        <w:lastRenderedPageBreak/>
        <w:t>Client: Accenture | iOS Developer Intern</w:t>
      </w:r>
    </w:p>
    <w:p w14:paraId="10FA7EC8" w14:textId="77777777" w:rsidR="00773021" w:rsidRDefault="00000000">
      <w:pPr>
        <w:keepNext/>
      </w:pPr>
      <w:r>
        <w:rPr>
          <w:sz w:val="21"/>
        </w:rPr>
        <w:t>Jan 2021 – May 2022 | Hyderabad, India</w:t>
      </w:r>
    </w:p>
    <w:p w14:paraId="74DE66D1" w14:textId="77777777" w:rsidR="00773021" w:rsidRDefault="00000000">
      <w:pPr>
        <w:pStyle w:val="ListBullet"/>
        <w:keepLines/>
      </w:pPr>
      <w:r>
        <w:t>Built login, registration, profile, and dashboard screens from Figma designs using Swift and UIKit under senior developer guidance.</w:t>
      </w:r>
    </w:p>
    <w:p w14:paraId="131B478E" w14:textId="77777777" w:rsidR="00773021" w:rsidRDefault="00000000">
      <w:pPr>
        <w:pStyle w:val="ListBullet"/>
        <w:keepLines/>
      </w:pPr>
      <w:r>
        <w:t>Implemented Auto Layout and Storyboards to support multiple iPhone screen sizes and resolved UI and layout defects.</w:t>
      </w:r>
    </w:p>
    <w:p w14:paraId="1894CE28" w14:textId="77777777" w:rsidR="00773021" w:rsidRDefault="00000000">
      <w:pPr>
        <w:pStyle w:val="ListBullet"/>
        <w:keepLines/>
      </w:pPr>
      <w:r>
        <w:t>Integrated REST APIs through URLSession and JSON parsing; implemented local data caching with Core Data.</w:t>
      </w:r>
    </w:p>
    <w:p w14:paraId="1FB59785" w14:textId="77777777" w:rsidR="00773021" w:rsidRDefault="00000000">
      <w:pPr>
        <w:pStyle w:val="ListBullet"/>
        <w:keepLines/>
      </w:pPr>
      <w:r>
        <w:t>Assisted with APNs push notifications, wrote XCTest unit tests, and fixed crashes and defects identified during testing.</w:t>
      </w:r>
    </w:p>
    <w:p w14:paraId="14828BA2" w14:textId="77777777" w:rsidR="00773021" w:rsidRDefault="00000000">
      <w:pPr>
        <w:pStyle w:val="ListBullet"/>
        <w:keepLines/>
      </w:pPr>
      <w:r>
        <w:t>Used Git and pull-request workflows to collaborate on feature development and code changes.</w:t>
      </w:r>
    </w:p>
    <w:p w14:paraId="6F336FCF" w14:textId="77777777" w:rsidR="00773021" w:rsidRDefault="00000000">
      <w:pPr>
        <w:pStyle w:val="Heading1"/>
        <w:spacing w:before="160" w:after="80"/>
      </w:pPr>
      <w:r>
        <w:t>GITHUB PROJECTS</w:t>
      </w:r>
    </w:p>
    <w:p w14:paraId="23554D9D" w14:textId="77777777" w:rsidR="00773021" w:rsidRDefault="00000000">
      <w:pPr>
        <w:pStyle w:val="Heading2"/>
        <w:spacing w:before="160" w:after="80"/>
      </w:pPr>
      <w:r>
        <w:t>Smart Retail Shopping App | SwiftUI, REST APIs, Core Data</w:t>
      </w:r>
    </w:p>
    <w:p w14:paraId="1A8F4BCA" w14:textId="77777777" w:rsidR="00773021" w:rsidRDefault="00000000">
      <w:pPr>
        <w:pStyle w:val="ListBullet"/>
        <w:keepLines/>
      </w:pPr>
      <w:r>
        <w:t>Built a SwiftUI shopping app with MVVM, product browsing, search, category filters, product details, and a shared shopping cart.</w:t>
      </w:r>
    </w:p>
    <w:p w14:paraId="0ECAE6F3" w14:textId="77777777" w:rsidR="00773021" w:rsidRDefault="00000000">
      <w:pPr>
        <w:pStyle w:val="ListBullet"/>
        <w:keepLines/>
      </w:pPr>
      <w:r>
        <w:t>Integrated a REST product catalog using URLSession, async/await, and Codable; handled loading states, HTTP failures, and JSON decoding.</w:t>
      </w:r>
    </w:p>
    <w:p w14:paraId="190AA1F1" w14:textId="77777777" w:rsidR="00773021" w:rsidRDefault="00000000">
      <w:pPr>
        <w:pStyle w:val="ListBullet"/>
        <w:keepLines/>
      </w:pPr>
      <w:r>
        <w:t>Persisted catalog and cart snapshots with Core Data, restoring saved product data when network requests failed.</w:t>
      </w:r>
    </w:p>
    <w:p w14:paraId="47F34DBA" w14:textId="77777777" w:rsidR="00773021" w:rsidRDefault="00000000">
      <w:pPr>
        <w:pStyle w:val="ListBullet"/>
        <w:keepLines/>
      </w:pPr>
      <w:r>
        <w:t>Implemented stock limits, quantity updates, item removal, and Decimal-based cart totals; reconciled cart items with refreshed catalog data.</w:t>
      </w:r>
    </w:p>
    <w:p w14:paraId="5BF9B4BB" w14:textId="77777777" w:rsidR="00773021" w:rsidRDefault="00000000">
      <w:pPr>
        <w:pStyle w:val="ListBullet"/>
        <w:keepLines/>
      </w:pPr>
      <w:r>
        <w:t>Added five XCTest cases covering search, monetary calculations, Core Data snapshots, cart rules, and offline fallback; fixed a cache-source status defect.</w:t>
      </w:r>
    </w:p>
    <w:p w14:paraId="159753CF" w14:textId="77777777" w:rsidR="00773021" w:rsidRDefault="00000000">
      <w:pPr>
        <w:pStyle w:val="ListBullet"/>
        <w:keepLines/>
      </w:pPr>
      <w:r>
        <w:t>Published source and setup documentation on GitHub and configured GitHub Actions to build and run iOS tests.</w:t>
      </w:r>
    </w:p>
    <w:p w14:paraId="00C616DC" w14:textId="77777777" w:rsidR="00773021" w:rsidRDefault="00000000">
      <w:pPr>
        <w:pStyle w:val="Heading2"/>
        <w:spacing w:before="160" w:after="80"/>
      </w:pPr>
      <w:r>
        <w:t>PocketBank Mobile Banking Prototype | UIKit, REST APIs, Keychain, Python</w:t>
      </w:r>
    </w:p>
    <w:p w14:paraId="4A67A534" w14:textId="77777777" w:rsidR="00773021" w:rsidRDefault="00000000">
      <w:pPr>
        <w:pStyle w:val="ListBullet"/>
        <w:keepLines/>
      </w:pPr>
      <w:r>
        <w:t>Built PocketBank, a UIKit prototype with Auto Layout, login, account summaries, transaction history, pull-to-refresh, and sign-out.</w:t>
      </w:r>
    </w:p>
    <w:p w14:paraId="6976F8EC" w14:textId="77777777" w:rsidR="00773021" w:rsidRDefault="00000000">
      <w:pPr>
        <w:pStyle w:val="ListBullet"/>
        <w:keepLines/>
      </w:pPr>
      <w:r>
        <w:t>Created interchangeable demo and REST services through protocols, supporting the same UI with simulated data or a local Python API.</w:t>
      </w:r>
    </w:p>
    <w:p w14:paraId="143875F1" w14:textId="77777777" w:rsidR="00773021" w:rsidRDefault="00000000">
      <w:pPr>
        <w:pStyle w:val="ListBullet"/>
        <w:keepLines/>
      </w:pPr>
      <w:r>
        <w:t>Implemented bearer-token authentication, Keychain-backed session storage, session restoration, expiry handling, and logout.</w:t>
      </w:r>
    </w:p>
    <w:p w14:paraId="551149DC" w14:textId="77777777" w:rsidR="00773021" w:rsidRDefault="00000000">
      <w:pPr>
        <w:pStyle w:val="ListBullet"/>
        <w:keepLines/>
      </w:pPr>
      <w:r>
        <w:t>Developed a Python mock backend with login, account, transaction, and logout endpoints; validated tokens for protected requests.</w:t>
      </w:r>
    </w:p>
    <w:p w14:paraId="134B5650" w14:textId="77777777" w:rsidR="00773021" w:rsidRDefault="00000000">
      <w:pPr>
        <w:pStyle w:val="ListBullet"/>
        <w:keepLines/>
      </w:pPr>
      <w:r>
        <w:t>Used async/await to load account and transaction data, with loading indicators, error handling, ISO-8601 dates, and integer-cent monetary values.</w:t>
      </w:r>
    </w:p>
    <w:p w14:paraId="4C3B094A" w14:textId="77777777" w:rsidR="00773021" w:rsidRDefault="00000000">
      <w:pPr>
        <w:pStyle w:val="ListBullet"/>
        <w:keepLines/>
      </w:pPr>
      <w:r>
        <w:t>Added four Swift tests and eight Python HTTP integration tests covering credentials, sessions, API contracts, token expiry, and logout; configured GitHub Actions.</w:t>
      </w:r>
    </w:p>
    <w:p w14:paraId="76A37B73" w14:textId="77777777" w:rsidR="00773021" w:rsidRDefault="00000000">
      <w:pPr>
        <w:pStyle w:val="Heading1"/>
        <w:spacing w:before="160" w:after="80"/>
      </w:pPr>
      <w:r>
        <w:t>EDUCATION</w:t>
      </w:r>
    </w:p>
    <w:p w14:paraId="78C3D193" w14:textId="77777777" w:rsidR="00773021" w:rsidRDefault="00000000">
      <w:pPr>
        <w:keepNext/>
      </w:pPr>
      <w:r>
        <w:rPr>
          <w:b/>
        </w:rPr>
        <w:t>Master’s in Information Technology</w:t>
      </w:r>
      <w:r>
        <w:t xml:space="preserve"> | Dec 2024</w:t>
      </w:r>
    </w:p>
    <w:p w14:paraId="0B4BFCB3" w14:textId="77777777" w:rsidR="00773021" w:rsidRDefault="00000000">
      <w:r>
        <w:t>Williamsburg, KY | GPA: 3.8/4.0</w:t>
      </w:r>
    </w:p>
    <w:p w14:paraId="7D2A2216" w14:textId="77777777" w:rsidR="00773021" w:rsidRDefault="00000000">
      <w:pPr>
        <w:keepNext/>
      </w:pPr>
      <w:r>
        <w:rPr>
          <w:b/>
        </w:rPr>
        <w:t>Bachelor’s in Computer Science</w:t>
      </w:r>
      <w:r>
        <w:t xml:space="preserve"> | May 2022</w:t>
      </w:r>
    </w:p>
    <w:p w14:paraId="38779502" w14:textId="21DCCE92" w:rsidR="00DE3079" w:rsidRDefault="00000000">
      <w:r>
        <w:t>Hyderabad, Telangana</w:t>
      </w:r>
    </w:p>
    <w:sectPr w:rsidR="00DE3079" w:rsidSect="00034616">
      <w:footerReference w:type="default" r:id="rId11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FD2DF4" w14:textId="77777777" w:rsidR="00901FFA" w:rsidRDefault="00901FFA">
      <w:pPr>
        <w:spacing w:after="0"/>
      </w:pPr>
      <w:r>
        <w:separator/>
      </w:r>
    </w:p>
  </w:endnote>
  <w:endnote w:type="continuationSeparator" w:id="0">
    <w:p w14:paraId="1FF67ABD" w14:textId="77777777" w:rsidR="00901FFA" w:rsidRDefault="00901F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A6FC28" w14:textId="77777777" w:rsidR="00773021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E644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0F1F28" w14:textId="77777777" w:rsidR="00901FFA" w:rsidRDefault="00901FFA">
      <w:pPr>
        <w:spacing w:after="0"/>
      </w:pPr>
      <w:r>
        <w:separator/>
      </w:r>
    </w:p>
  </w:footnote>
  <w:footnote w:type="continuationSeparator" w:id="0">
    <w:p w14:paraId="74665369" w14:textId="77777777" w:rsidR="00901FFA" w:rsidRDefault="00901F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BA2CB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931428">
    <w:abstractNumId w:val="8"/>
  </w:num>
  <w:num w:numId="2" w16cid:durableId="1882128521">
    <w:abstractNumId w:val="6"/>
  </w:num>
  <w:num w:numId="3" w16cid:durableId="610361606">
    <w:abstractNumId w:val="5"/>
  </w:num>
  <w:num w:numId="4" w16cid:durableId="1850296197">
    <w:abstractNumId w:val="4"/>
  </w:num>
  <w:num w:numId="5" w16cid:durableId="527790291">
    <w:abstractNumId w:val="7"/>
  </w:num>
  <w:num w:numId="6" w16cid:durableId="1525240858">
    <w:abstractNumId w:val="3"/>
  </w:num>
  <w:num w:numId="7" w16cid:durableId="2031107191">
    <w:abstractNumId w:val="2"/>
  </w:num>
  <w:num w:numId="8" w16cid:durableId="498232763">
    <w:abstractNumId w:val="1"/>
  </w:num>
  <w:num w:numId="9" w16cid:durableId="1929635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541"/>
    <w:rsid w:val="00562028"/>
    <w:rsid w:val="0059140F"/>
    <w:rsid w:val="00773021"/>
    <w:rsid w:val="00901FFA"/>
    <w:rsid w:val="00AA1D8D"/>
    <w:rsid w:val="00B47730"/>
    <w:rsid w:val="00B6723E"/>
    <w:rsid w:val="00C54080"/>
    <w:rsid w:val="00CB0664"/>
    <w:rsid w:val="00DB21DA"/>
    <w:rsid w:val="00DE3079"/>
    <w:rsid w:val="00E644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3F656"/>
  <w14:defaultImageDpi w14:val="300"/>
  <w15:docId w15:val="{5AFF52BC-CD99-C148-B9D1-5FA63FF0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02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44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4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4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llabandisandeep8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ndeepralla48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aga-sandeep-rallabandi-9563961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810</Words>
  <Characters>5259</Characters>
  <Application>Microsoft Office Word</Application>
  <DocSecurity>0</DocSecurity>
  <Lines>87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Naga Sandeep Rallabandi iOS Developer Resume</vt:lpstr>
    </vt:vector>
  </TitlesOfParts>
  <Manager/>
  <Company/>
  <LinksUpToDate>false</LinksUpToDate>
  <CharactersWithSpaces>6002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 Sandeep Rallabandi iOS Developer Resume</dc:title>
  <dc:subject>iOS software development experience for Audible application</dc:subject>
  <dc:creator>Naga Sandeep Rallabandi</dc:creator>
  <cp:keywords/>
  <dc:description>generated by python-docx</dc:description>
  <cp:lastModifiedBy>Naga sandeep Rallabandi</cp:lastModifiedBy>
  <cp:revision>3</cp:revision>
  <dcterms:created xsi:type="dcterms:W3CDTF">2026-09-24T13:16:00Z</dcterms:created>
  <dcterms:modified xsi:type="dcterms:W3CDTF">2026-09-24T13:27:00Z</dcterms:modified>
  <cp:category/>
</cp:coreProperties>
</file>